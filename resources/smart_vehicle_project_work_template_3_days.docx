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7DEF" w:rsidRDefault="00510D68">
      <w:pPr>
        <w:spacing w:after="60" w:line="240" w:lineRule="auto"/>
      </w:pPr>
      <w:r>
        <w:rPr>
          <w:b/>
          <w:sz w:val="50"/>
        </w:rPr>
        <w:t>Smart Vehicles Control - Project Work</w:t>
      </w:r>
    </w:p>
    <w:p w:rsidR="00257DEF" w:rsidRDefault="00257DEF">
      <w:pPr>
        <w:spacing w:after="160" w:line="252" w:lineRule="auto"/>
      </w:pP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3430"/>
        <w:gridCol w:w="1150"/>
        <w:gridCol w:w="3530"/>
      </w:tblGrid>
      <w:tr w:rsidR="00257DEF">
        <w:trPr>
          <w:cantSplit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b/>
                <w:sz w:val="19"/>
              </w:rPr>
              <w:t>Team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b/>
                <w:sz w:val="19"/>
              </w:rPr>
              <w:t>Members</w:t>
            </w:r>
          </w:p>
        </w:tc>
        <w:tc>
          <w:tcPr>
            <w:tcW w:w="34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E556E">
            <w:pPr>
              <w:spacing w:after="0" w:line="240" w:lineRule="auto"/>
            </w:pPr>
            <w:r>
              <w:rPr>
                <w:b/>
                <w:sz w:val="19"/>
              </w:rPr>
              <w:t>Additional files</w:t>
            </w:r>
          </w:p>
        </w:tc>
        <w:tc>
          <w:tcPr>
            <w:tcW w:w="35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spacing w:after="20" w:line="240" w:lineRule="auto"/>
      </w:pPr>
      <w:r>
        <w:rPr>
          <w:b/>
          <w:color w:val="2E74B5"/>
          <w:sz w:val="19"/>
        </w:rPr>
        <w:t>DAY 1 PROJECT UNIT</w:t>
      </w:r>
    </w:p>
    <w:p w:rsidR="00257DEF" w:rsidRDefault="00510D68">
      <w:pPr>
        <w:pStyle w:val="Cmsor1"/>
      </w:pPr>
      <w:r>
        <w:t>Longitudinal control</w:t>
      </w:r>
    </w:p>
    <w:p w:rsidR="00257DEF" w:rsidRDefault="00510D68">
      <w:pPr>
        <w:pStyle w:val="Callout"/>
      </w:pPr>
      <w:r>
        <w:rPr>
          <w:b/>
        </w:rPr>
        <w:t xml:space="preserve">Project outcome: </w:t>
      </w:r>
      <w:r>
        <w:t>Implement and tune the PI cruise controller in student_controller.py; use repeatable CSV evidence to justify the final parameters.</w:t>
      </w:r>
    </w:p>
    <w:p w:rsidR="00257DEF" w:rsidRDefault="00510D68">
      <w:pPr>
        <w:pStyle w:val="Cmsor2"/>
      </w:pPr>
      <w:r>
        <w:t>1. Short trivia: key terms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300"/>
        <w:gridCol w:w="6460"/>
      </w:tblGrid>
      <w:tr w:rsidR="00257DEF">
        <w:trPr>
          <w:cantSplit/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Explain it in one sentence or give the key equation</w:t>
            </w: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Reference speed /</w:t>
            </w:r>
            <w:r>
              <w:rPr>
                <w:sz w:val="18"/>
              </w:rPr>
              <w:t xml:space="preserve"> setpoint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Control error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Feedback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Proportional gain Kp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Integral action and anti-windup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msor2"/>
      </w:pPr>
      <w:r>
        <w:t>2. Closed-loop control diagram</w:t>
      </w:r>
    </w:p>
    <w:p w:rsidR="00257DEF" w:rsidRDefault="00510D68">
      <w:pPr>
        <w:pStyle w:val="DrawingInstruction"/>
      </w:pPr>
      <w:r>
        <w:t xml:space="preserve">Draw the complete loop. Label: v_ref, summing point, speed error e_v, PI controller, throttle/brake, vehicle, measured </w:t>
      </w:r>
      <w:r>
        <w:t>speed v, feedback arrow, and road-slope disturbance.</w:t>
      </w:r>
    </w:p>
    <w:tbl>
      <w:tblPr>
        <w:tblW w:w="9360" w:type="dxa"/>
        <w:tblInd w:w="120" w:type="dxa"/>
        <w:tblBorders>
          <w:top w:val="single" w:sz="10" w:space="0" w:color="8FA4BC"/>
          <w:left w:val="single" w:sz="10" w:space="0" w:color="8FA4BC"/>
          <w:bottom w:val="single" w:sz="10" w:space="0" w:color="8FA4BC"/>
          <w:right w:val="single" w:sz="10" w:space="0" w:color="8FA4BC"/>
          <w:insideH w:val="single" w:sz="10" w:space="0" w:color="8FA4BC"/>
          <w:insideV w:val="single" w:sz="10" w:space="0" w:color="8FA4B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57DEF">
        <w:trPr>
          <w:cantSplit/>
          <w:trHeight w:val="2563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DEF" w:rsidRDefault="00510D68">
            <w:pPr>
              <w:spacing w:after="0" w:line="240" w:lineRule="auto"/>
            </w:pPr>
            <w:r>
              <w:rPr>
                <w:i/>
                <w:color w:val="8A96A6"/>
                <w:sz w:val="17"/>
              </w:rPr>
              <w:t>Drawing / inserted figure:</w:t>
            </w: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FormPrompt"/>
      </w:pPr>
      <w:r>
        <w:rPr>
          <w:b/>
        </w:rPr>
        <w:t xml:space="preserve">Prediction: which road section will create the largest speed error, and why: </w:t>
      </w:r>
      <w:r>
        <w:t>____________________________________________________________________</w:t>
      </w:r>
      <w:r>
        <w:br/>
        <w:t>____________________________</w:t>
      </w:r>
      <w:r>
        <w:t>________________________________________________</w:t>
      </w:r>
    </w:p>
    <w:p w:rsidR="00257DEF" w:rsidRDefault="00510D68">
      <w:pPr>
        <w:pageBreakBefore/>
        <w:spacing w:after="0" w:line="24" w:lineRule="auto"/>
      </w:pPr>
      <w:r>
        <w:rPr>
          <w:color w:val="FFFFFF"/>
          <w:sz w:val="2"/>
        </w:rPr>
        <w:lastRenderedPageBreak/>
        <w:t xml:space="preserve"> </w:t>
      </w:r>
    </w:p>
    <w:p w:rsidR="00257DEF" w:rsidRDefault="00510D68">
      <w:pPr>
        <w:spacing w:after="20" w:line="240" w:lineRule="auto"/>
      </w:pPr>
      <w:r>
        <w:rPr>
          <w:b/>
          <w:color w:val="2E74B5"/>
          <w:sz w:val="19"/>
        </w:rPr>
        <w:t xml:space="preserve">DAY 1 - </w:t>
      </w:r>
      <w:r w:rsidR="00AA1B79">
        <w:rPr>
          <w:b/>
          <w:color w:val="2E74B5"/>
          <w:sz w:val="19"/>
        </w:rPr>
        <w:t>RESULTS</w:t>
      </w:r>
      <w:r>
        <w:rPr>
          <w:b/>
          <w:color w:val="2E74B5"/>
          <w:sz w:val="19"/>
        </w:rPr>
        <w:t xml:space="preserve"> PAGE</w:t>
      </w:r>
    </w:p>
    <w:p w:rsidR="00257DEF" w:rsidRDefault="00510D68">
      <w:pPr>
        <w:pStyle w:val="Cmsor1"/>
      </w:pPr>
      <w:r>
        <w:t>3. Work with the Python simulator</w:t>
      </w:r>
    </w:p>
    <w:p w:rsidR="00257DEF" w:rsidRDefault="00510D68">
      <w:pPr>
        <w:pStyle w:val="Callout"/>
      </w:pPr>
      <w:r>
        <w:rPr>
          <w:b/>
        </w:rPr>
        <w:t xml:space="preserve">Editable file: </w:t>
      </w:r>
      <w:r>
        <w:t>courses/day_1/python_3d_adas/student_controller.py. Keep the supplied steering controller and simulator model unchanged.</w:t>
      </w:r>
    </w:p>
    <w:p w:rsidR="00257DEF" w:rsidRDefault="00510D68">
      <w:pPr>
        <w:pStyle w:val="Code"/>
      </w:pPr>
      <w:r>
        <w:t xml:space="preserve">cd </w:t>
      </w:r>
      <w:r>
        <w:t>courses\day_1\python_3d_adas</w:t>
      </w:r>
      <w:r>
        <w:br/>
        <w:t>python run_simulator.py --headless --controller student --duration 60 --csv results\day1_baseline.csv</w:t>
      </w:r>
    </w:p>
    <w:p w:rsidR="00257DEF" w:rsidRDefault="00510D68">
      <w:pPr>
        <w:pStyle w:val="FormPrompt"/>
      </w:pPr>
      <w:r>
        <w:rPr>
          <w:b/>
        </w:rPr>
        <w:t xml:space="preserve">Planned Kp range: </w:t>
      </w:r>
      <w:r>
        <w:t>____________________________________________________________________</w:t>
      </w:r>
    </w:p>
    <w:p w:rsidR="00257DEF" w:rsidRDefault="00510D68">
      <w:pPr>
        <w:pStyle w:val="FormPrompt"/>
      </w:pPr>
      <w:r>
        <w:rPr>
          <w:b/>
        </w:rPr>
        <w:t xml:space="preserve">Planned Ki range: </w:t>
      </w:r>
      <w:r>
        <w:t>____________________</w:t>
      </w:r>
      <w:r>
        <w:t>________________________________________________</w:t>
      </w:r>
    </w:p>
    <w:p w:rsidR="00257DEF" w:rsidRDefault="00510D68">
      <w:pPr>
        <w:pStyle w:val="FormPrompt"/>
      </w:pPr>
      <w:r>
        <w:rPr>
          <w:b/>
        </w:rPr>
        <w:t xml:space="preserve">Chosen anti-windup rule: </w:t>
      </w:r>
      <w:r>
        <w:t>____________________________________________________________________</w:t>
      </w:r>
    </w:p>
    <w:p w:rsidR="00257DEF" w:rsidRDefault="00510D68">
      <w:pPr>
        <w:pStyle w:val="Cmsor2"/>
      </w:pPr>
      <w:r>
        <w:t>4. Controlled tuning</w:t>
      </w:r>
    </w:p>
    <w:p w:rsidR="00257DEF" w:rsidRDefault="00510D68">
      <w:pPr>
        <w:spacing w:after="80" w:line="240" w:lineRule="auto"/>
      </w:pPr>
      <w:r>
        <w:rPr>
          <w:color w:val="5B6573"/>
          <w:sz w:val="18"/>
        </w:rPr>
        <w:t xml:space="preserve">Method: set Ki = 0 and tune Kp first; freeze Kp; then add a small Ki; change one decision </w:t>
      </w:r>
      <w:r>
        <w:rPr>
          <w:color w:val="5B6573"/>
          <w:sz w:val="18"/>
        </w:rPr>
        <w:t>per run.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650"/>
        <w:gridCol w:w="650"/>
        <w:gridCol w:w="1050"/>
        <w:gridCol w:w="1000"/>
        <w:gridCol w:w="1150"/>
        <w:gridCol w:w="1350"/>
        <w:gridCol w:w="2660"/>
      </w:tblGrid>
      <w:tr w:rsidR="00257DEF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Run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Kp</w:t>
            </w:r>
          </w:p>
        </w:tc>
        <w:tc>
          <w:tcPr>
            <w:tcW w:w="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Ki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Rise time (s)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Overshoot (%)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Final error (m/s)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Uphill max error (m/s)</w:t>
            </w:r>
          </w:p>
        </w:tc>
        <w:tc>
          <w:tcPr>
            <w:tcW w:w="2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Decision / reason</w:t>
            </w: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Baseline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Final</w:t>
            </w: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ode"/>
      </w:pPr>
      <w:r>
        <w:t xml:space="preserve">python run_simulator.py --headless --controller student --duration 90 --csv </w:t>
      </w:r>
      <w:r>
        <w:t>results\day1_final.csv</w:t>
      </w:r>
    </w:p>
    <w:p w:rsidR="00257DEF" w:rsidRDefault="00510D68">
      <w:pPr>
        <w:pStyle w:val="Cmsor2"/>
      </w:pPr>
      <w:r>
        <w:t>5. Final scorecard and conclusion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700"/>
        <w:gridCol w:w="1800"/>
        <w:gridCol w:w="2060"/>
      </w:tblGrid>
      <w:tr w:rsidR="00257DEF">
        <w:trPr>
          <w:cantSplit/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Criterion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Pass condition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Result</w:t>
            </w:r>
          </w:p>
        </w:tc>
        <w:tc>
          <w:tcPr>
            <w:tcW w:w="2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Pass / fail</w:t>
            </w: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Rise time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90% target in &lt;= 10 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Overshoot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&lt; 10%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Final speed error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&lt; 0.25 m/s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Uphill error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&lt;= 1.0 m/s after recovery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Command logic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 xml:space="preserve">No </w:t>
            </w:r>
            <w:r>
              <w:rPr>
                <w:sz w:val="17"/>
              </w:rPr>
              <w:t>simultaneous throttle and brake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Road keeping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No road departure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510D68">
      <w:pPr>
        <w:pStyle w:val="FormPrompt"/>
      </w:pPr>
      <w:r>
        <w:rPr>
          <w:b/>
        </w:rPr>
        <w:t xml:space="preserve">Engineering conclusion: what changed, what improved measurably, and what trade-off remains: </w:t>
      </w:r>
      <w:r>
        <w:t>____________________________________________________________________</w:t>
      </w:r>
      <w:r>
        <w:br/>
        <w:t>__________________________</w:t>
      </w:r>
      <w:r>
        <w:t>__________________________________________________</w:t>
      </w:r>
      <w:r>
        <w:br/>
        <w:t>____________________________________________________________________________</w:t>
      </w:r>
    </w:p>
    <w:p w:rsidR="00257DEF" w:rsidRDefault="00510D68">
      <w:pPr>
        <w:pStyle w:val="FormPrompt"/>
      </w:pPr>
      <w:r>
        <w:rPr>
          <w:b/>
        </w:rPr>
        <w:t xml:space="preserve">Submitted files: controller, baseline CSV, final CSV, screenshot/plot: </w:t>
      </w:r>
      <w:r>
        <w:t>_________________________________________________________</w:t>
      </w:r>
      <w:r>
        <w:t>___________</w:t>
      </w:r>
    </w:p>
    <w:p w:rsidR="00257DEF" w:rsidRDefault="00510D68">
      <w:pPr>
        <w:pageBreakBefore/>
        <w:spacing w:after="0" w:line="24" w:lineRule="auto"/>
      </w:pPr>
      <w:r>
        <w:rPr>
          <w:color w:val="FFFFFF"/>
          <w:sz w:val="2"/>
        </w:rPr>
        <w:lastRenderedPageBreak/>
        <w:t xml:space="preserve"> </w:t>
      </w:r>
    </w:p>
    <w:p w:rsidR="00257DEF" w:rsidRDefault="00510D68">
      <w:pPr>
        <w:spacing w:after="20" w:line="240" w:lineRule="auto"/>
      </w:pPr>
      <w:r>
        <w:rPr>
          <w:b/>
          <w:color w:val="2E74B5"/>
          <w:sz w:val="19"/>
        </w:rPr>
        <w:t>DAY 2 PROJECT UNIT</w:t>
      </w:r>
    </w:p>
    <w:p w:rsidR="00257DEF" w:rsidRDefault="00510D68">
      <w:pPr>
        <w:pStyle w:val="Cmsor1"/>
      </w:pPr>
      <w:r>
        <w:t>Lateral control</w:t>
      </w:r>
    </w:p>
    <w:p w:rsidR="00257DEF" w:rsidRDefault="00510D68">
      <w:pPr>
        <w:pStyle w:val="Callout"/>
      </w:pPr>
      <w:r>
        <w:rPr>
          <w:b/>
        </w:rPr>
        <w:t xml:space="preserve">Project outcome: </w:t>
      </w:r>
      <w:r>
        <w:t>Complete a full lap at 12 m/s by tuning speed-dependent Pure Pursuit look-ahead while balancing tracking accuracy, steering activity, and lateral acceleration.</w:t>
      </w:r>
    </w:p>
    <w:p w:rsidR="00257DEF" w:rsidRDefault="00510D68">
      <w:pPr>
        <w:pStyle w:val="Cmsor2"/>
      </w:pPr>
      <w:r>
        <w:t>1. Short trivia: key terms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300"/>
        <w:gridCol w:w="6460"/>
      </w:tblGrid>
      <w:tr w:rsidR="00257DEF">
        <w:trPr>
          <w:cantSplit/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Explain it in one sentence or give the key equation</w:t>
            </w: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Kinematic bicycle model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E556E">
            <w:pPr>
              <w:spacing w:after="0" w:line="240" w:lineRule="auto"/>
            </w:pPr>
            <w:r>
              <w:rPr>
                <w:sz w:val="18"/>
              </w:rPr>
              <w:t>Cross-track error e</w:t>
            </w:r>
            <w:r w:rsidR="00510D68" w:rsidRPr="00AE556E">
              <w:rPr>
                <w:sz w:val="18"/>
                <w:vertAlign w:val="subscript"/>
              </w:rPr>
              <w:t>y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Look-ahead distance L</w:t>
            </w:r>
            <w:r w:rsidRPr="00AE556E">
              <w:rPr>
                <w:sz w:val="18"/>
                <w:vertAlign w:val="subscript"/>
              </w:rPr>
              <w:t>d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Heading-to-target angle alpha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Lateral acceleration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msor2"/>
      </w:pPr>
      <w:r>
        <w:t>2. Pure Pursuit drawing</w:t>
      </w:r>
    </w:p>
    <w:p w:rsidR="00257DEF" w:rsidRDefault="00510D68">
      <w:pPr>
        <w:pStyle w:val="DrawingInstruction"/>
      </w:pPr>
      <w:r>
        <w:t xml:space="preserve">Draw the vehicle and target </w:t>
      </w:r>
      <w:r>
        <w:t>geometry. Label: rear axle, vehicle heading, look-ahead target, Ld, alpha, wheelbase L, steering direction, and the circular arc to the target.</w:t>
      </w:r>
    </w:p>
    <w:tbl>
      <w:tblPr>
        <w:tblW w:w="9360" w:type="dxa"/>
        <w:tblInd w:w="120" w:type="dxa"/>
        <w:tblBorders>
          <w:top w:val="single" w:sz="10" w:space="0" w:color="8FA4BC"/>
          <w:left w:val="single" w:sz="10" w:space="0" w:color="8FA4BC"/>
          <w:bottom w:val="single" w:sz="10" w:space="0" w:color="8FA4BC"/>
          <w:right w:val="single" w:sz="10" w:space="0" w:color="8FA4BC"/>
          <w:insideH w:val="single" w:sz="10" w:space="0" w:color="8FA4BC"/>
          <w:insideV w:val="single" w:sz="10" w:space="0" w:color="8FA4B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57DEF">
        <w:trPr>
          <w:cantSplit/>
          <w:trHeight w:val="3024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DEF" w:rsidRDefault="00510D68">
            <w:pPr>
              <w:spacing w:after="0" w:line="240" w:lineRule="auto"/>
            </w:pPr>
            <w:r>
              <w:rPr>
                <w:i/>
                <w:color w:val="8A96A6"/>
                <w:sz w:val="17"/>
              </w:rPr>
              <w:t>Drawing / inserted figure:</w:t>
            </w: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FormPrompt"/>
      </w:pPr>
      <w:r>
        <w:rPr>
          <w:b/>
        </w:rPr>
        <w:t xml:space="preserve">Write the Pure Pursuit steering equation and explain the sign of alpha: </w:t>
      </w:r>
      <w:r>
        <w:t>____________________________________________________________________</w:t>
      </w:r>
      <w:r>
        <w:br/>
        <w:t>____________________________________________________________________________</w:t>
      </w:r>
    </w:p>
    <w:p w:rsidR="00257DEF" w:rsidRDefault="00510D68">
      <w:pPr>
        <w:pStyle w:val="FormPrompt"/>
      </w:pPr>
      <w:r>
        <w:rPr>
          <w:b/>
        </w:rPr>
        <w:t xml:space="preserve">Prediction: what will happen if Ld is too short? What if it is too long: </w:t>
      </w:r>
      <w:r>
        <w:t>_____________________________________</w:t>
      </w:r>
      <w:r>
        <w:t>_______________________________</w:t>
      </w:r>
      <w:r>
        <w:br/>
        <w:t>____________________________________________________________________________</w:t>
      </w:r>
    </w:p>
    <w:p w:rsidR="00257DEF" w:rsidRDefault="00510D68">
      <w:pPr>
        <w:pageBreakBefore/>
        <w:spacing w:after="0" w:line="24" w:lineRule="auto"/>
      </w:pPr>
      <w:r>
        <w:rPr>
          <w:color w:val="FFFFFF"/>
          <w:sz w:val="2"/>
        </w:rPr>
        <w:lastRenderedPageBreak/>
        <w:t xml:space="preserve"> </w:t>
      </w:r>
    </w:p>
    <w:p w:rsidR="00257DEF" w:rsidRDefault="00AA1B79">
      <w:pPr>
        <w:spacing w:after="20" w:line="240" w:lineRule="auto"/>
      </w:pPr>
      <w:r>
        <w:rPr>
          <w:b/>
          <w:color w:val="2E74B5"/>
          <w:sz w:val="19"/>
        </w:rPr>
        <w:t>DAY 2 - RESULTS</w:t>
      </w:r>
      <w:r w:rsidR="00510D68">
        <w:rPr>
          <w:b/>
          <w:color w:val="2E74B5"/>
          <w:sz w:val="19"/>
        </w:rPr>
        <w:t xml:space="preserve"> PAGE</w:t>
      </w:r>
    </w:p>
    <w:p w:rsidR="00257DEF" w:rsidRDefault="00510D68">
      <w:pPr>
        <w:pStyle w:val="Cmsor1"/>
      </w:pPr>
      <w:r>
        <w:t>3. Work with the Python simulator</w:t>
      </w:r>
    </w:p>
    <w:p w:rsidR="00257DEF" w:rsidRDefault="00510D68" w:rsidP="00AE556E">
      <w:pPr>
        <w:pStyle w:val="Callout"/>
      </w:pPr>
      <w:r>
        <w:rPr>
          <w:b/>
        </w:rPr>
        <w:t xml:space="preserve">Editable file: </w:t>
      </w:r>
      <w:r>
        <w:t>courses/day_2/python_3d_adas_day2/student_controller.py. Keep the validate</w:t>
      </w:r>
      <w:r>
        <w:t xml:space="preserve">d Day </w:t>
      </w:r>
      <w:r w:rsidR="00AA1B79">
        <w:t>1 gains</w:t>
      </w:r>
      <w:r>
        <w:t xml:space="preserve"> unchanged.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1300"/>
        <w:gridCol w:w="1200"/>
        <w:gridCol w:w="1820"/>
        <w:gridCol w:w="1820"/>
        <w:gridCol w:w="1820"/>
      </w:tblGrid>
      <w:tr w:rsidR="00257DEF">
        <w:trPr>
          <w:cantSplit/>
          <w:tblHeader/>
        </w:trPr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Candidate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</w:t>
            </w:r>
            <w:r w:rsidRPr="00AA1B79">
              <w:rPr>
                <w:b/>
                <w:sz w:val="16"/>
                <w:vertAlign w:val="subscript"/>
              </w:rPr>
              <w:t>d0</w:t>
            </w:r>
            <w:r>
              <w:rPr>
                <w:b/>
                <w:sz w:val="16"/>
              </w:rPr>
              <w:t xml:space="preserve"> (m)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K</w:t>
            </w:r>
            <w:r w:rsidRPr="00AA1B79">
              <w:rPr>
                <w:b/>
                <w:sz w:val="16"/>
                <w:vertAlign w:val="subscript"/>
              </w:rPr>
              <w:t>v</w:t>
            </w:r>
            <w:r>
              <w:rPr>
                <w:b/>
                <w:sz w:val="16"/>
              </w:rPr>
              <w:t xml:space="preserve"> (s)</w:t>
            </w:r>
          </w:p>
        </w:tc>
        <w:tc>
          <w:tcPr>
            <w:tcW w:w="1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</w:t>
            </w:r>
            <w:r w:rsidRPr="00AA1B79">
              <w:rPr>
                <w:b/>
                <w:sz w:val="16"/>
                <w:vertAlign w:val="subscript"/>
              </w:rPr>
              <w:t>d</w:t>
            </w:r>
            <w:r>
              <w:rPr>
                <w:b/>
                <w:sz w:val="16"/>
              </w:rPr>
              <w:t xml:space="preserve"> at 6 m/s</w:t>
            </w:r>
          </w:p>
        </w:tc>
        <w:tc>
          <w:tcPr>
            <w:tcW w:w="1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</w:t>
            </w:r>
            <w:r w:rsidRPr="00AA1B79">
              <w:rPr>
                <w:b/>
                <w:sz w:val="16"/>
                <w:vertAlign w:val="subscript"/>
              </w:rPr>
              <w:t>d</w:t>
            </w:r>
            <w:r>
              <w:rPr>
                <w:b/>
                <w:sz w:val="16"/>
              </w:rPr>
              <w:t xml:space="preserve"> at 12 m/s</w:t>
            </w:r>
          </w:p>
        </w:tc>
        <w:tc>
          <w:tcPr>
            <w:tcW w:w="18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L</w:t>
            </w:r>
            <w:r w:rsidRPr="00AA1B79">
              <w:rPr>
                <w:b/>
                <w:sz w:val="16"/>
                <w:vertAlign w:val="subscript"/>
              </w:rPr>
              <w:t>d</w:t>
            </w:r>
            <w:r>
              <w:rPr>
                <w:b/>
                <w:sz w:val="16"/>
              </w:rPr>
              <w:t xml:space="preserve"> at 16 m/s</w:t>
            </w:r>
          </w:p>
        </w:tc>
      </w:tr>
      <w:tr w:rsidR="00257DEF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Fixed baseline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6.0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0.0</w:t>
            </w: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2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7"/>
              </w:rPr>
              <w:t>Final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8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msor2"/>
      </w:pPr>
      <w:r>
        <w:t>4. Tuning results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150"/>
        <w:gridCol w:w="1150"/>
        <w:gridCol w:w="1500"/>
        <w:gridCol w:w="1200"/>
        <w:gridCol w:w="1200"/>
        <w:gridCol w:w="1100"/>
        <w:gridCol w:w="1260"/>
      </w:tblGrid>
      <w:tr w:rsidR="00257DEF">
        <w:trPr>
          <w:cantSplit/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Run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A1B7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Max |e</w:t>
            </w:r>
            <w:r w:rsidR="00510D68" w:rsidRPr="00AA1B79">
              <w:rPr>
                <w:b/>
                <w:sz w:val="14"/>
                <w:vertAlign w:val="subscript"/>
              </w:rPr>
              <w:t>y</w:t>
            </w:r>
            <w:r w:rsidR="00510D68">
              <w:rPr>
                <w:b/>
                <w:sz w:val="14"/>
              </w:rPr>
              <w:t>| (m)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A1B7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Mean |e</w:t>
            </w:r>
            <w:r w:rsidR="00510D68" w:rsidRPr="00AA1B79">
              <w:rPr>
                <w:b/>
                <w:sz w:val="14"/>
                <w:vertAlign w:val="subscript"/>
              </w:rPr>
              <w:t>y</w:t>
            </w:r>
            <w:r w:rsidR="00510D68">
              <w:rPr>
                <w:b/>
                <w:sz w:val="14"/>
              </w:rPr>
              <w:t>| (m)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Steering-rate RMS (deg/s)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A1B79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Peak a</w:t>
            </w:r>
            <w:r w:rsidR="00510D68" w:rsidRPr="00AA1B79">
              <w:rPr>
                <w:b/>
                <w:sz w:val="14"/>
                <w:vertAlign w:val="subscript"/>
              </w:rPr>
              <w:t>y</w:t>
            </w:r>
            <w:r w:rsidR="00510D68">
              <w:rPr>
                <w:b/>
                <w:sz w:val="14"/>
              </w:rPr>
              <w:t xml:space="preserve"> (m/s</w:t>
            </w:r>
            <w:r w:rsidR="00510D68" w:rsidRPr="00AA1B79">
              <w:rPr>
                <w:b/>
                <w:sz w:val="14"/>
                <w:vertAlign w:val="superscript"/>
              </w:rPr>
              <w:t>2</w:t>
            </w:r>
            <w:r w:rsidR="00510D68">
              <w:rPr>
                <w:b/>
                <w:sz w:val="14"/>
              </w:rPr>
              <w:t>)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Lap progress (%)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Road departure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Decision</w:t>
            </w:r>
          </w:p>
        </w:tc>
      </w:tr>
      <w:tr w:rsidR="00257DEF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Baseline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Final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ode"/>
      </w:pPr>
      <w:r>
        <w:t>python run_simulator.py --headless --controller student --duration 75 --target-speed 12 --csv results\final_full_lap.csv</w:t>
      </w:r>
    </w:p>
    <w:p w:rsidR="00257DEF" w:rsidRDefault="00510D68">
      <w:pPr>
        <w:pStyle w:val="Cmsor2"/>
      </w:pPr>
      <w:r>
        <w:t xml:space="preserve">5. Selection and </w:t>
      </w:r>
      <w:r>
        <w:t>sensitivity check</w:t>
      </w:r>
    </w:p>
    <w:p w:rsidR="00257DEF" w:rsidRDefault="00510D68">
      <w:pPr>
        <w:pStyle w:val="FormPrompt"/>
      </w:pPr>
      <w:r>
        <w:rPr>
          <w:b/>
        </w:rPr>
        <w:t xml:space="preserve">Selected Ld0 and Kv, with the two metrics that justify the choice: </w:t>
      </w:r>
      <w:r>
        <w:t>____________________________________________________________________</w:t>
      </w:r>
      <w:r>
        <w:br/>
        <w:t>____________________________________________________________________________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400"/>
        <w:gridCol w:w="1450"/>
        <w:gridCol w:w="1750"/>
        <w:gridCol w:w="1400"/>
        <w:gridCol w:w="2360"/>
      </w:tblGrid>
      <w:tr w:rsidR="00257DEF"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Speed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Look-ahead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 xml:space="preserve">Max </w:t>
            </w:r>
            <w:r w:rsidR="00AA1B79">
              <w:rPr>
                <w:b/>
                <w:sz w:val="15"/>
              </w:rPr>
              <w:t>|e</w:t>
            </w:r>
            <w:r w:rsidRPr="00AA1B79">
              <w:rPr>
                <w:b/>
                <w:sz w:val="15"/>
                <w:vertAlign w:val="subscript"/>
              </w:rPr>
              <w:t>y</w:t>
            </w:r>
            <w:r>
              <w:rPr>
                <w:b/>
                <w:sz w:val="15"/>
              </w:rPr>
              <w:t>|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Steering-rate RMS</w:t>
            </w:r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A1B79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Peak a</w:t>
            </w:r>
            <w:r w:rsidR="00510D68" w:rsidRPr="00AA1B79">
              <w:rPr>
                <w:b/>
                <w:sz w:val="15"/>
                <w:vertAlign w:val="subscript"/>
              </w:rPr>
              <w:t>y</w:t>
            </w:r>
          </w:p>
        </w:tc>
        <w:tc>
          <w:tcPr>
            <w:tcW w:w="2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5"/>
              </w:rPr>
              <w:t>Interpretation</w:t>
            </w:r>
          </w:p>
        </w:tc>
      </w:tr>
      <w:tr w:rsidR="00257DEF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6"/>
              </w:rPr>
              <w:t>8 m/s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6"/>
              </w:rPr>
              <w:t>16 m/s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FormPrompt"/>
      </w:pPr>
      <w:r>
        <w:rPr>
          <w:b/>
        </w:rPr>
        <w:t xml:space="preserve">Engineering conclusion: main look-ahead trade-off and one simulator limitation: </w:t>
      </w:r>
      <w:r>
        <w:t>____________________________________________________________________</w:t>
      </w:r>
      <w:r>
        <w:br/>
      </w:r>
      <w:r>
        <w:t>____________________________________________________________________________</w:t>
      </w:r>
    </w:p>
    <w:p w:rsidR="00257DEF" w:rsidRDefault="00510D68">
      <w:pPr>
        <w:pageBreakBefore/>
        <w:spacing w:after="0" w:line="24" w:lineRule="auto"/>
      </w:pPr>
      <w:r>
        <w:rPr>
          <w:color w:val="FFFFFF"/>
          <w:sz w:val="2"/>
        </w:rPr>
        <w:lastRenderedPageBreak/>
        <w:t xml:space="preserve"> </w:t>
      </w:r>
    </w:p>
    <w:p w:rsidR="00257DEF" w:rsidRDefault="00510D68">
      <w:pPr>
        <w:spacing w:after="20" w:line="240" w:lineRule="auto"/>
      </w:pPr>
      <w:r>
        <w:rPr>
          <w:b/>
          <w:color w:val="2E74B5"/>
          <w:sz w:val="19"/>
        </w:rPr>
        <w:t>DAY 3 PROJECT UNIT</w:t>
      </w:r>
    </w:p>
    <w:p w:rsidR="00257DEF" w:rsidRDefault="00510D68">
      <w:pPr>
        <w:pStyle w:val="Cmsor1"/>
      </w:pPr>
      <w:r>
        <w:t>Integrated ADAS, testing, and robustness</w:t>
      </w:r>
    </w:p>
    <w:p w:rsidR="00257DEF" w:rsidRDefault="00510D68">
      <w:pPr>
        <w:pStyle w:val="Callout"/>
      </w:pPr>
      <w:r>
        <w:rPr>
          <w:b/>
        </w:rPr>
        <w:t xml:space="preserve">Project outcome: </w:t>
      </w:r>
      <w:r>
        <w:t xml:space="preserve">Integrate ACC with the Day 1 and Day 2 controllers, then freeze the controller and evaluate it </w:t>
      </w:r>
      <w:r>
        <w:t>against repeatable sensor, actuator, and lateral disturbances.</w:t>
      </w:r>
    </w:p>
    <w:p w:rsidR="00257DEF" w:rsidRDefault="00510D68">
      <w:pPr>
        <w:pStyle w:val="Callout"/>
      </w:pPr>
      <w:r>
        <w:rPr>
          <w:b/>
        </w:rPr>
        <w:t xml:space="preserve">Repository mapping: </w:t>
      </w:r>
      <w:r>
        <w:t>Use the current Day 3 package for ACC tuning, then the current Day 4 package for robustness testing. Both activities belong to Day 3 of the revised three-day course.</w:t>
      </w:r>
    </w:p>
    <w:p w:rsidR="00257DEF" w:rsidRDefault="00510D68">
      <w:pPr>
        <w:pStyle w:val="Cmsor2"/>
      </w:pPr>
      <w:r>
        <w:t>1. Shor</w:t>
      </w:r>
      <w:r>
        <w:t>t trivia: key terms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2300"/>
        <w:gridCol w:w="6460"/>
      </w:tblGrid>
      <w:tr w:rsidR="00257DEF">
        <w:trPr>
          <w:cantSplit/>
          <w:tblHeader/>
        </w:trPr>
        <w:tc>
          <w:tcPr>
            <w:tcW w:w="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No.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Term</w:t>
            </w:r>
          </w:p>
        </w:tc>
        <w:tc>
          <w:tcPr>
            <w:tcW w:w="6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7"/>
              </w:rPr>
              <w:t>Explain it in one sentence or give the key equation</w:t>
            </w: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AA1B79">
            <w:pPr>
              <w:spacing w:after="0" w:line="240" w:lineRule="auto"/>
            </w:pPr>
            <w:r>
              <w:rPr>
                <w:sz w:val="18"/>
              </w:rPr>
              <w:t>Desired gap d</w:t>
            </w:r>
            <w:r w:rsidR="00510D68" w:rsidRPr="00AA1B79">
              <w:rPr>
                <w:sz w:val="18"/>
                <w:vertAlign w:val="subscript"/>
              </w:rPr>
              <w:t>des</w:t>
            </w:r>
            <w:r w:rsidR="00510D68">
              <w:rPr>
                <w:sz w:val="18"/>
              </w:rPr>
              <w:t xml:space="preserve"> = d</w:t>
            </w:r>
            <w:r w:rsidR="00510D68" w:rsidRPr="00AA1B79">
              <w:rPr>
                <w:sz w:val="18"/>
                <w:vertAlign w:val="subscript"/>
              </w:rPr>
              <w:t>0</w:t>
            </w:r>
            <w:r w:rsidR="00510D68">
              <w:rPr>
                <w:sz w:val="18"/>
              </w:rPr>
              <w:t xml:space="preserve"> + T</w:t>
            </w:r>
            <w:r w:rsidR="00510D68" w:rsidRPr="00AA1B79">
              <w:rPr>
                <w:sz w:val="18"/>
                <w:vertAlign w:val="subscript"/>
              </w:rPr>
              <w:t>h</w:t>
            </w:r>
            <w:r w:rsidR="00510D68">
              <w:rPr>
                <w:sz w:val="18"/>
              </w:rPr>
              <w:t xml:space="preserve"> v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Closing speed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Time to collision (TTC)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Target arbitration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Supervisor and SAFE_STOP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  <w:trHeight w:val="490"/>
        </w:trPr>
        <w:tc>
          <w:tcPr>
            <w:tcW w:w="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>6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8"/>
              </w:rPr>
              <w:t xml:space="preserve">Noise, bias, delay, dropout, authority </w:t>
            </w:r>
            <w:r>
              <w:rPr>
                <w:sz w:val="18"/>
              </w:rPr>
              <w:t>loss</w:t>
            </w:r>
          </w:p>
        </w:tc>
        <w:tc>
          <w:tcPr>
            <w:tcW w:w="6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Cmsor2"/>
      </w:pPr>
      <w:r>
        <w:t>2. Integrated controller architecture</w:t>
      </w:r>
    </w:p>
    <w:p w:rsidR="00257DEF" w:rsidRDefault="00510D68">
      <w:pPr>
        <w:pStyle w:val="DrawingInstruction"/>
      </w:pPr>
      <w:r>
        <w:t>Draw the data and command flow. Include: driver/road/ACC targets, minimum selector, safety-state or health supervisor, Day 1 PI to throttle/brake, Day 2 Pure Pursuit to steering, vehicle, lead-vehicle sensor, a</w:t>
      </w:r>
      <w:r>
        <w:t>nd feedback signals.</w:t>
      </w:r>
    </w:p>
    <w:tbl>
      <w:tblPr>
        <w:tblW w:w="9360" w:type="dxa"/>
        <w:tblInd w:w="120" w:type="dxa"/>
        <w:tblBorders>
          <w:top w:val="single" w:sz="10" w:space="0" w:color="8FA4BC"/>
          <w:left w:val="single" w:sz="10" w:space="0" w:color="8FA4BC"/>
          <w:bottom w:val="single" w:sz="10" w:space="0" w:color="8FA4BC"/>
          <w:right w:val="single" w:sz="10" w:space="0" w:color="8FA4BC"/>
          <w:insideH w:val="single" w:sz="10" w:space="0" w:color="8FA4BC"/>
          <w:insideV w:val="single" w:sz="10" w:space="0" w:color="8FA4BC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57DEF">
        <w:trPr>
          <w:cantSplit/>
          <w:trHeight w:val="2232"/>
        </w:trP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57DEF" w:rsidRDefault="00510D68">
            <w:pPr>
              <w:spacing w:after="0" w:line="240" w:lineRule="auto"/>
            </w:pPr>
            <w:r>
              <w:rPr>
                <w:i/>
                <w:color w:val="8A96A6"/>
                <w:sz w:val="17"/>
              </w:rPr>
              <w:t>Drawing / inserted figure:</w:t>
            </w: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FormPrompt"/>
      </w:pPr>
      <w:r>
        <w:rPr>
          <w:b/>
        </w:rPr>
        <w:t xml:space="preserve">Explain why the lowest active speed constraint wins: </w:t>
      </w:r>
      <w:r>
        <w:t>____________________________________________________________________</w:t>
      </w:r>
      <w:r>
        <w:br/>
        <w:t>____________________________________________________________________________</w:t>
      </w:r>
    </w:p>
    <w:p w:rsidR="00257DEF" w:rsidRDefault="00510D68">
      <w:pPr>
        <w:pageBreakBefore/>
        <w:spacing w:after="0" w:line="24" w:lineRule="auto"/>
      </w:pPr>
      <w:r>
        <w:rPr>
          <w:color w:val="FFFFFF"/>
          <w:sz w:val="2"/>
        </w:rPr>
        <w:lastRenderedPageBreak/>
        <w:t xml:space="preserve"> </w:t>
      </w:r>
    </w:p>
    <w:p w:rsidR="00257DEF" w:rsidRDefault="00510D68">
      <w:pPr>
        <w:spacing w:after="20" w:line="240" w:lineRule="auto"/>
      </w:pPr>
      <w:r>
        <w:rPr>
          <w:b/>
          <w:color w:val="2E74B5"/>
          <w:sz w:val="19"/>
        </w:rPr>
        <w:t>DAY 3</w:t>
      </w:r>
      <w:r w:rsidR="00AA1B79">
        <w:rPr>
          <w:b/>
          <w:color w:val="2E74B5"/>
          <w:sz w:val="19"/>
        </w:rPr>
        <w:t xml:space="preserve"> - RESULTS</w:t>
      </w:r>
      <w:bookmarkStart w:id="0" w:name="_GoBack"/>
      <w:bookmarkEnd w:id="0"/>
      <w:r>
        <w:rPr>
          <w:b/>
          <w:color w:val="2E74B5"/>
          <w:sz w:val="19"/>
        </w:rPr>
        <w:t xml:space="preserve"> PAGE</w:t>
      </w:r>
    </w:p>
    <w:p w:rsidR="00257DEF" w:rsidRDefault="00510D68">
      <w:pPr>
        <w:pStyle w:val="Cmsor1"/>
      </w:pPr>
      <w:r>
        <w:t>3. Part A - Tune integrated ACC</w:t>
      </w:r>
    </w:p>
    <w:p w:rsidR="00257DEF" w:rsidRDefault="00510D68">
      <w:pPr>
        <w:pStyle w:val="Callout"/>
      </w:pPr>
      <w:r>
        <w:rPr>
          <w:b/>
        </w:rPr>
        <w:t xml:space="preserve">Editable file: </w:t>
      </w:r>
      <w:r>
        <w:t>courses/day_3/python_3d_adas_day3/student_controller.py. Keep Day 1 PI and Day 2 Pure Pursuit parameters fixed.</w:t>
      </w:r>
    </w:p>
    <w:p w:rsidR="00257DEF" w:rsidRDefault="00510D68">
      <w:pPr>
        <w:pStyle w:val="Code"/>
      </w:pPr>
      <w:r>
        <w:t>python run_simulator.py --headless --controller student --duration 105 --target-</w:t>
      </w:r>
      <w:r>
        <w:t>speed 14 --csv results\acc_candidate.csv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750"/>
        <w:gridCol w:w="750"/>
        <w:gridCol w:w="900"/>
        <w:gridCol w:w="900"/>
        <w:gridCol w:w="1050"/>
        <w:gridCol w:w="1000"/>
        <w:gridCol w:w="1150"/>
        <w:gridCol w:w="2010"/>
      </w:tblGrid>
      <w:tr w:rsidR="00257DEF">
        <w:trPr>
          <w:cantSplit/>
          <w:tblHeader/>
        </w:trPr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Run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</w:t>
            </w:r>
            <w:r w:rsidRPr="00AA1B79">
              <w:rPr>
                <w:b/>
                <w:sz w:val="14"/>
                <w:vertAlign w:val="subscript"/>
              </w:rPr>
              <w:t>0</w:t>
            </w:r>
            <w:r>
              <w:rPr>
                <w:b/>
                <w:sz w:val="14"/>
              </w:rPr>
              <w:t xml:space="preserve"> (m)</w:t>
            </w:r>
          </w:p>
        </w:tc>
        <w:tc>
          <w:tcPr>
            <w:tcW w:w="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T</w:t>
            </w:r>
            <w:r w:rsidRPr="00AA1B79">
              <w:rPr>
                <w:b/>
                <w:sz w:val="14"/>
                <w:vertAlign w:val="subscript"/>
              </w:rPr>
              <w:t>h</w:t>
            </w:r>
            <w:r>
              <w:rPr>
                <w:b/>
                <w:sz w:val="14"/>
              </w:rPr>
              <w:t xml:space="preserve"> (s)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K</w:t>
            </w:r>
            <w:r w:rsidRPr="00AA1B79">
              <w:rPr>
                <w:b/>
                <w:sz w:val="14"/>
                <w:vertAlign w:val="subscript"/>
              </w:rPr>
              <w:t>d</w:t>
            </w:r>
            <w:r>
              <w:rPr>
                <w:b/>
                <w:sz w:val="14"/>
              </w:rPr>
              <w:t xml:space="preserve"> (1/s)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K</w:t>
            </w:r>
            <w:r w:rsidRPr="00AA1B79">
              <w:rPr>
                <w:b/>
                <w:sz w:val="14"/>
                <w:vertAlign w:val="subscript"/>
              </w:rPr>
              <w:t>closing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Min gap (m)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Min TTC (s)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Speed RMSE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4"/>
              </w:rPr>
              <w:t>Decision</w:t>
            </w: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Baseline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6.0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1.5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0.20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0.50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2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5"/>
              </w:rPr>
              <w:t>Final</w:t>
            </w: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pStyle w:val="FormPrompt"/>
      </w:pPr>
      <w:r>
        <w:rPr>
          <w:b/>
        </w:rPr>
        <w:t xml:space="preserve">Selected ACC settings and safety-efficiency trade-off: </w:t>
      </w:r>
      <w:r>
        <w:t>____________________________________________________________________</w:t>
      </w:r>
    </w:p>
    <w:p w:rsidR="00257DEF" w:rsidRDefault="00510D68">
      <w:pPr>
        <w:pStyle w:val="Cmsor1"/>
      </w:pPr>
      <w:r>
        <w:t>4. Part B - Freeze and test robustness</w:t>
      </w:r>
    </w:p>
    <w:p w:rsidR="00257DEF" w:rsidRDefault="00510D68">
      <w:pPr>
        <w:pStyle w:val="Callout"/>
      </w:pPr>
      <w:r>
        <w:rPr>
          <w:b/>
        </w:rPr>
        <w:t xml:space="preserve">Evaluation package: </w:t>
      </w:r>
      <w:r>
        <w:t>courses/day_4/python_3d_adas_day4. Do not modify faults.py, evaluate_project.py, scenario timing, or thresholds.</w:t>
      </w:r>
    </w:p>
    <w:p w:rsidR="00257DEF" w:rsidRDefault="00510D68">
      <w:pPr>
        <w:pStyle w:val="Code"/>
      </w:pPr>
      <w:r>
        <w:t xml:space="preserve">python </w:t>
      </w:r>
      <w:r>
        <w:t>evaluate_project.py --controller student --duration 105 --target-speed 14 --csv results\day3_robustness_final.csv</w:t>
      </w:r>
    </w:p>
    <w:tbl>
      <w:tblPr>
        <w:tblW w:w="9360" w:type="dxa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1750"/>
        <w:gridCol w:w="1000"/>
        <w:gridCol w:w="1100"/>
        <w:gridCol w:w="900"/>
        <w:gridCol w:w="850"/>
        <w:gridCol w:w="950"/>
        <w:gridCol w:w="1760"/>
      </w:tblGrid>
      <w:tr w:rsidR="00257DEF">
        <w:trPr>
          <w:cantSplit/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Scenario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Prediction: main effect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Min true gap</w:t>
            </w:r>
          </w:p>
        </w:tc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Max lane error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Progress</w:t>
            </w:r>
          </w:p>
        </w:tc>
        <w:tc>
          <w:tcPr>
            <w:tcW w:w="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Safe stop?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Pass / fail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  <w:jc w:val="center"/>
            </w:pPr>
            <w:r>
              <w:rPr>
                <w:b/>
                <w:sz w:val="13"/>
              </w:rPr>
              <w:t>Evidence / explanation</w:t>
            </w:r>
          </w:p>
        </w:tc>
      </w:tr>
      <w:tr w:rsidR="00257DEF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4"/>
              </w:rPr>
              <w:t>Nominal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4"/>
              </w:rPr>
              <w:t xml:space="preserve">Radar </w:t>
            </w:r>
            <w:r>
              <w:rPr>
                <w:sz w:val="14"/>
              </w:rPr>
              <w:t>dropout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4"/>
              </w:rPr>
              <w:t>Lateral push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4"/>
              </w:rPr>
              <w:t>Brake fade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  <w:tr w:rsidR="00257DEF">
        <w:trPr>
          <w:cantSplit/>
        </w:trPr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510D68">
            <w:pPr>
              <w:spacing w:after="0" w:line="240" w:lineRule="auto"/>
            </w:pPr>
            <w:r>
              <w:rPr>
                <w:sz w:val="14"/>
              </w:rPr>
              <w:t>Combined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57DEF" w:rsidRDefault="00257DEF">
            <w:pPr>
              <w:spacing w:after="0" w:line="240" w:lineRule="auto"/>
            </w:pPr>
          </w:p>
        </w:tc>
      </w:tr>
    </w:tbl>
    <w:p w:rsidR="00257DEF" w:rsidRDefault="00257DEF">
      <w:pPr>
        <w:spacing w:after="60" w:line="96" w:lineRule="auto"/>
      </w:pPr>
    </w:p>
    <w:p w:rsidR="00257DEF" w:rsidRDefault="00510D68">
      <w:pPr>
        <w:spacing w:after="80" w:line="240" w:lineRule="auto"/>
      </w:pPr>
      <w:r>
        <w:rPr>
          <w:b/>
          <w:color w:val="5B6573"/>
          <w:sz w:val="17"/>
        </w:rPr>
        <w:t>Acceptance gates: 0 collisions; 0% road departure; minimum true gap &gt; 3.0 m; maximum lane error &lt;= 1.60 m; progress &gt;= 95%; SAFE_STOP appears in radar-fault cases.</w:t>
      </w:r>
    </w:p>
    <w:p w:rsidR="00257DEF" w:rsidRDefault="00510D68">
      <w:pPr>
        <w:pStyle w:val="FormPrompt"/>
      </w:pPr>
      <w:r>
        <w:rPr>
          <w:b/>
        </w:rPr>
        <w:t xml:space="preserve">Final conclusion: scenarios passed, worst-case scenario and metric, safety benefit, performance cost, and validity limitation: </w:t>
      </w:r>
      <w:r>
        <w:t>____________________________________________________________________</w:t>
      </w:r>
      <w:r>
        <w:br/>
        <w:t>____________________________________________________________</w:t>
      </w:r>
      <w:r>
        <w:t>________________</w:t>
      </w:r>
      <w:r>
        <w:br/>
        <w:t>____________________________________________________________________________</w:t>
      </w:r>
    </w:p>
    <w:p w:rsidR="00257DEF" w:rsidRDefault="00257DEF">
      <w:pPr>
        <w:pStyle w:val="FormPrompt"/>
      </w:pPr>
    </w:p>
    <w:sectPr w:rsidR="00257DEF" w:rsidSect="00034616">
      <w:headerReference w:type="default" r:id="rId8"/>
      <w:footerReference w:type="default" r:id="rId9"/>
      <w:pgSz w:w="12240" w:h="15840"/>
      <w:pgMar w:top="835" w:right="1440" w:bottom="792" w:left="1440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0D68" w:rsidRDefault="00510D68">
      <w:pPr>
        <w:spacing w:after="0" w:line="240" w:lineRule="auto"/>
      </w:pPr>
      <w:r>
        <w:separator/>
      </w:r>
    </w:p>
  </w:endnote>
  <w:endnote w:type="continuationSeparator" w:id="0">
    <w:p w:rsidR="00510D68" w:rsidRDefault="00510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DEF" w:rsidRDefault="00510D68">
    <w:pPr>
      <w:pStyle w:val="llb"/>
      <w:jc w:val="center"/>
    </w:pPr>
    <w:r>
      <w:rPr>
        <w:color w:val="5B6573"/>
        <w:sz w:val="16"/>
      </w:rPr>
      <w:t xml:space="preserve">Project work template  |  </w:t>
    </w:r>
    <w:r>
      <w:fldChar w:fldCharType="begin"/>
    </w:r>
    <w:r>
      <w:instrText xml:space="preserve"> PAGE </w:instrText>
    </w:r>
    <w:r>
      <w:fldChar w:fldCharType="separate"/>
    </w:r>
    <w:r w:rsidR="00AA1B79">
      <w:rPr>
        <w:noProof/>
      </w:rPr>
      <w:t>6</w:t>
    </w:r>
    <w:r>
      <w:fldChar w:fldCharType="end"/>
    </w:r>
    <w:r>
      <w:rPr>
        <w:color w:val="5B6573"/>
        <w:sz w:val="16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 w:rsidR="00AA1B79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0D68" w:rsidRDefault="00510D68">
      <w:pPr>
        <w:spacing w:after="0" w:line="240" w:lineRule="auto"/>
      </w:pPr>
      <w:r>
        <w:separator/>
      </w:r>
    </w:p>
  </w:footnote>
  <w:footnote w:type="continuationSeparator" w:id="0">
    <w:p w:rsidR="00510D68" w:rsidRDefault="00510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7DEF" w:rsidRDefault="00257DEF">
    <w:pPr>
      <w:pStyle w:val="lfej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57DEF"/>
    <w:rsid w:val="0029639D"/>
    <w:rsid w:val="00326F90"/>
    <w:rsid w:val="00510D68"/>
    <w:rsid w:val="00AA1B79"/>
    <w:rsid w:val="00AA1D8D"/>
    <w:rsid w:val="00AE556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DA321F"/>
  <w14:defaultImageDpi w14:val="300"/>
  <w15:docId w15:val="{133552A0-9764-4CA3-B10C-45A79817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120" w:line="300" w:lineRule="auto"/>
    </w:pPr>
    <w:rPr>
      <w:rFonts w:ascii="Calibri" w:hAnsi="Calibri"/>
      <w:color w:val="0B2545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l"/>
    <w:pPr>
      <w:shd w:val="clear" w:color="auto" w:fill="E8EEF5"/>
      <w:spacing w:before="60" w:after="140" w:line="259" w:lineRule="auto"/>
      <w:ind w:left="173" w:right="173"/>
    </w:pPr>
    <w:rPr>
      <w:sz w:val="20"/>
    </w:rPr>
  </w:style>
  <w:style w:type="paragraph" w:customStyle="1" w:styleId="Code">
    <w:name w:val="Code"/>
    <w:basedOn w:val="Norml"/>
    <w:pPr>
      <w:shd w:val="clear" w:color="auto" w:fill="F2F4F7"/>
      <w:spacing w:before="40" w:after="100" w:line="240" w:lineRule="auto"/>
      <w:ind w:left="173" w:right="173"/>
    </w:pPr>
    <w:rPr>
      <w:rFonts w:ascii="Consolas" w:hAnsi="Consolas"/>
      <w:sz w:val="16"/>
    </w:rPr>
  </w:style>
  <w:style w:type="paragraph" w:customStyle="1" w:styleId="FormPrompt">
    <w:name w:val="Form Prompt"/>
    <w:basedOn w:val="Norml"/>
    <w:pPr>
      <w:spacing w:before="40" w:after="100" w:line="240" w:lineRule="auto"/>
    </w:pPr>
    <w:rPr>
      <w:sz w:val="18"/>
    </w:rPr>
  </w:style>
  <w:style w:type="paragraph" w:customStyle="1" w:styleId="DrawingInstruction">
    <w:name w:val="Drawing Instruction"/>
    <w:basedOn w:val="Norml"/>
    <w:pPr>
      <w:spacing w:after="80" w:line="240" w:lineRule="auto"/>
    </w:pPr>
    <w:rPr>
      <w:i/>
      <w:color w:val="5B657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A3C493-6DE6-45D2-A1CA-FF10A2C29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975</Words>
  <Characters>6731</Characters>
  <Application>Microsoft Office Word</Application>
  <DocSecurity>0</DocSecurity>
  <Lines>56</Lines>
  <Paragraphs>15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Smart Vehicles Control - Three-Day Project Work Template</vt:lpstr>
      <vt:lpstr/>
    </vt:vector>
  </TitlesOfParts>
  <Manager/>
  <Company/>
  <LinksUpToDate>false</LinksUpToDate>
  <CharactersWithSpaces>7691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Vehicles Control - Three-Day Project Work Template</dc:title>
  <dc:subject>Longitudinal control, Pure Pursuit, integrated ADAS and robustness</dc:subject>
  <dc:creator>Rudolf Krecht</dc:creator>
  <cp:keywords>smart vehicles, control, project work, PI, Pure Pursuit, ACC, robustness</cp:keywords>
  <dc:description>generated by python-docx</dc:description>
  <cp:lastModifiedBy>Krecht Rudolf</cp:lastModifiedBy>
  <cp:revision>2</cp:revision>
  <dcterms:created xsi:type="dcterms:W3CDTF">2013-12-23T23:15:00Z</dcterms:created>
  <dcterms:modified xsi:type="dcterms:W3CDTF">2026-08-02T19:52:00Z</dcterms:modified>
  <cp:category/>
</cp:coreProperties>
</file>